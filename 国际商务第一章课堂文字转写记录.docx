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Yùn(00:00:01): 问题就看完这个视频之后，我们就两个问题。第一个从视频里头我们能够了解到的国际商务哪一些。第21个就是我们这里讲到各类的参与者，他参与的活动中间，它会它的成本会有哪一些，它的风险就会到什么，它的机遇又会。大问题，我们讲的一个是各种的商务活动，不仅影响它的成本，它的风险和挑战或者机遇。</w:t>
      </w:r>
    </w:p>
    <w:p>
      <w:r>
        <w:t>Yùn(00:00:49): 但是老爷们就有动力，是80年代的找一大的。</w:t>
      </w:r>
    </w:p>
    <w:p>
      <w:r>
        <w:t>Yùn(00:01:39): 首先在国内买车，开上海**对新能源二手车的更多二手车有关税的优惠10%。是俄罗斯主导的欧亚经，他们之间的货物是自由流通的关系，第一，增量行业务合法合规的人工运输车。</w:t>
      </w:r>
    </w:p>
    <w:p>
      <w:r>
        <w:t>Yùn(00:02:24): 还有22。因为几十块钱的价值，导的工作人员建议从2021年国家做二手车以后就起了他们进行了一年两个亿的销售额7000。500到700块钱的收入，但是不成了公司创业金家产也算是生产关系。百度公司还是在2023年的8月立马办法车到了要办法。于是百度公司吃饭了，周边的停车位甚至要把驾校的场地都改了，有的债券以及合资的风险公司？不服务的交货是确定好的。化工业技术越来越成熟。人口不到100万的首都。难过什么病，我怎么难过？他在当地联合。也工作了多少年平的感觉是四年的电子，比如马吉的音乐是俄罗斯第一个在美国内售价投档。31000万的情况？更低价的货源取消路途中车辆出现。房地产模式施工方向垫资。后面也是电子文？三号才能打完，他是一个现实，你看中间就出现了。</w:t>
      </w:r>
    </w:p>
    <w:p>
      <w:r>
        <w:t>Yùn(00:06:24): 为厂商出发，去年9月份要提升500公司资产现场11月结的开发。这一定是不一定的。一开始自己从别的。能不能好一点？说你还能赚钱，你的生存空间自然就被压缩，这很正。</w:t>
      </w:r>
    </w:p>
    <w:p>
      <w:r>
        <w:t>Yùn(00:07:27): 也只能自己成功的。很好。</w:t>
      </w:r>
    </w:p>
    <w:p>
      <w:r>
        <w:t>Yùn(00:07:56): 讲了我们飞机的故事，小人物的经历有困难。实现了任务加大版主所标注的困难，输出一波商业版的内生外。他一定是让我聊出了一。谁说。这是原来我打算后面给他截掉，不让大家垮后面他讲的那个叫你什么的话题哈，就早年间的老爷的一个话题，所以还给他。</w:t>
      </w:r>
    </w:p>
    <w:p>
      <w:r>
        <w:t>Yùn(00:08:42): 语速比较快，八分钟，然后我们看它里头讲到的国际商务的一些活动，个人企业。都包括在里面，商品商务活动有哪些？先讨论一下，直接说？直接说吧哈！就从刚刚讲的中国的新能源车出口到。出口到俄罗斯可以考虑一下文章活动有哪些，先可以做个大类！</w:t>
      </w:r>
    </w:p>
    <w:p>
      <w:r>
        <w:t>Yùn(00:09:28): 第一位是什么？刚刚标题，第就是忘了。贸易里头有什么特点？它里头讲的贸易有几种？它里头讲到了，一个是他说利用欧亚经济联盟高考到第二级分段，然后再从这再卖到。为什么他要做这样的一个转口？避税它的目的是避税，这个地可以避多少税，避什么税？车辆报备费，他不能看见低感觉哈，是大家觉得是能增值税能规避一点吗？说了吉尔吉斯斯坦的增值税低一点是3%。从比尔滨站去到俄罗斯之后，它是免关税的，所以理论上关税是免掉，没有联盟，但是它后面讲的有一句话叫什么？2024年开始，因为这一年去年的时候，他关闭了这样的一个口案，也就是说他从吉尔吉斯坦转口到。去的时候怎么样纳税就是我们讲这个关税是没有被，所以就会这个地方就有这个。</w:t>
      </w:r>
    </w:p>
    <w:p>
      <w:r>
        <w:t>Yùn(00:11:16): 另外一个问题的答案了，那在做传统之前他们是怎么做的？今天开始我们讲其实是今生这车卖到俄罗斯之前，它是直接就做转口吗？就骂自己。都是叫不是叫直接贸易，它也是一个？直接贸易里头，也包括传统，未必他开到比尔斯赛，我虽然是做转口，我可能。直接很多。不一定绕到，不管怎么样，我们可以做一个这个叫做直接贸易，还有做转口的话，对于中国来讲，转口是对第三就是中间承接的那个国家来讲。他是谁，吉尔吉斯塔是做转口的，中国的叫什么？中国叫做间接出口，间接出考察。所以我们可以做直接的出口，间接的出口看到了他的一个车的，所以它属于什么，这虽然讲转口直接贸易或者是间接的贸易的一个话题的话，它依然归结的这个范畴是讲的祸福的。这是看到的主体。除了这个之外，我们还看到了怎么样的投资商务活动？什么。我姐在干，这是在讲到后面的说这些打人的首要做的，发现什么，他们把市场最后来个三毛的这个企业就是我们讲到的。企业就有做，</w:t>
      </w:r>
    </w:p>
    <w:p>
      <w:r>
        <w:t>Yùn(00:13:32): 第二个，你说表现的形式现场他建的是什么？不是电的，它是做一个整车。是整车的。这相当于我们很棒的时间。好，那在中间有一大段在描述的那些活动，包括一些什么书。那个什么，大家都讲的有一个英文的话。这个问题。金融的问题，它里头有一个关于怎么支付。这是我们讲贸易里头还有一个结算的问题，你的结算的问题里头，它还会有一个什么问题，就是一个资金融资的一个需求。一个满足的问题，我可能会涉及到一个。会涉及到货币市场，国际资本市场这个问题，那属于什么，要看金龙，我有一个划定。文化它属于贸易。它属于什么，我们管它叫做。它依然是贸易的范畴，这里我们俩贸易对外之间什么对中国企业来讲，大部分地铁厂是属于。</w:t>
      </w:r>
    </w:p>
    <w:p>
      <w:r>
        <w:t>Yùn(00:15:20): 好。那除了金融之外，还有什么想到很多的东西。看的第一个，因为他的剪辑里头就用了好多的当年的什么华为打赢的那个电影，提前一天的一些联系的。然后除企业对外直接投资之外，当我们讲在他整个的通过企业的资资产去转转口做的一个出口的时候，他提到很多的经济活动。</w:t>
      </w:r>
    </w:p>
    <w:p>
      <w:r>
        <w:t>Yùn(00:16:02): 比如说它里头讲到一个什么感觉都不能讲这个老50，还有人在讲什么，你这个车要跑到俄罗斯去，他们怎么做的？百度的？但是这个不能，它不是物流，但其实国际物流，它有两两块都没有，一个不属于国际。他提供的是运输服务。明确提高运输服务的这方面。应该讲的是物流，它是小的那块运输的问题，那有一个跨境运输，它一定会什么？那有跨境运输就一定有跨境运输的保险。属于什么范畴，这也属于服务贸易范畴。你看他有摆渡人，百度人多了，业务多了，不能随着时间的一个，然后他又出现了吗？建了一个公司，从个人建设的公司，这公司又开始叫什么去租房也好，或者是川菜。在霍尔果斯有这个经营活动，除了运输服务单的就是软件，谢谢改造！所有的这里头就是我们讲的一个。这也是属于什么，是我们授权不错的。是典型的服务的一个活动，他不是对方要掏钱的，我要加，所以他是不是可以跟我交往？也是除非。</w:t>
      </w:r>
    </w:p>
    <w:p>
      <w:r>
        <w:t>Yùn(00:18:36): 那接下来想这个商品这个车国际进入到了吉尔吉斯斯坦之后，它是不是还有一些？附加的服务。需要的都不？诅咒组装的话，它可能主要是在墨尔这边任何各种各样的难度公正道。资产之后，它依然是一些服务。长大了，刚才课里头提到了。它有翻译？然后你到那边之后，你不可能说到吉尔就立马就好了，所以你这样的叫你的间接的一个贸易，在比尔斯坦做传统的时候，他对当地。来讲，它是产生很多的人生的服务的租房子包括酒店包括。所有这一切都是因为你的购物贸易跟它直接相关的。批发到餐饮到了酒店。因为都是外国人在加大消费。以对婚姻不败无法为里头。这样的出口是谁在动？望一下。看 classic 给大家看到我们就可以了。</w:t>
      </w:r>
    </w:p>
    <w:p>
      <w:r>
        <w:t>Yùn(00:20:38): 看到了吗？它产生了各种各样的，这样的国道。你还可以延伸到什么，大家可以看我们这地方讲的一个。还有流？提到了在基本思想的笔试，凯克有很多。翻译平整的会都会特别容易。这就是我们讲的。他们射的到各式各类的。它都会被属于。这个例子里头唯11个可能在他讲的一个商务活动是我们会讲到的。乐趣就是许可服务并不是即可，当企业在职业投资。我们讲从中国的角度去看，我们叫 O FBI 就是 outflow 我们的最爱职业投资的流出。我们中文现在翻译到对外直接，那从吉尔吉斯斯坦，还有其他的一个中亚国家，我们几个到的现场的那个，我们管它叫做 IFDI。inflow of fdr 是不是，那我们中文给它翻译这个叫什么外商之间这是外伤者，这是对外治。所以现在这一点。</w:t>
      </w:r>
    </w:p>
    <w:p>
      <w:r>
        <w:t>Yùn(00:22:25): 讲他的文章的活动，那下一节课，我们再来给大家讲它的一个国际商，它里面碰到的所有这个主体，它会有什么样的成本，什么样的风险是各个主体。它的风险它是什么金他的一些存在这都可以讲来，咱们先休息一会，这加两个图片。到他们那个视频里头讲到的整个艺术，他们参与的活动，营销的活动，那他们在大。哪些成他的挑战，他的机遇。现在我们看看里头所有的商事人都有谁，对于中国的来讲的话，可能就是一个是出口，刚才所讲的这个早结就是。让他去做。从倒爷到经销商，不管怎么样是当事人。然后还会有谁？还有谁主要的看一看。还有俄罗斯的。在所有的这些消费者就所有的产品方里面还有谁，除了这三个。中国。你看在这里头的？刚刚你讲出口商，他有一个叫。我开个房可以就飞过，都还有进口商，他迷上了直到一天。这些转口商，他可能在吉尔吉斯布马。我们讲的是他的政府？进口商和消费者它的主要是什么？俄罗斯，所以它会有什么说的正好？这有很多的太棒，在这些参与方里面，我们讲他讲到的参与国际商务活动要。</w:t>
      </w:r>
    </w:p>
    <w:p>
      <w:r>
        <w:t>Yùn(00:25:17): 付出成本的。出口商主要是表示？我们去讲的时候更多的是去讲到的是这三方，他们在这个活动里头，他的利益是什么，它的收益是什么？对于政府来讲。所有的政府来这是属于他们。所有的这些政府来讲，他们所关注的问题是什么？那为什么政策要？他考虑财政税收的问题是因为他在商务活动里头，我们想从一个国家的角度去看，有成本。当利益超过成本的时候，整体的利益超过成本的时候，可能对这项商务活动我可能就会很大放东莞日。或者说毕业就会大，如果国际商在这种商务活动中间可能是收一批。我可能就用推。因为为什么公司发以后他讲到前面我们讲的是车辆报废税，提到的话题，车辆报废税。你们现在可以在网上查一查，就从今年开始调整去年是去年调整10月份调整的那一次放下一个。对于中国的新能源车倒是一样，是工具。就是很头疼的一个事情，他用到的下一个从今年的1月1号开始，今年2025年的1月1号开始，它的关税是超过20%。车的这里头一会有一个具体注册去做20%以上的30% 33。</w:t>
      </w:r>
    </w:p>
    <w:p>
      <w:r>
        <w:t>Yùn(00:27:51): 财政政策。不管的目的是什么？他会保护什么保护本国的税，它目的是保护本国的科技就是我们讲的通贸易保护。要跑步的照不出方向是什么？去讲的话，准确的说，我的反复的目的就是提高。但它没有什么。他的政策没有放在对对外自己企业的？他实际上去看这些人分析的话，我的关注我通过税，这是一个关税，它是属于一个先进措施。车辆报废税它是什么，它是属于国内的产业政策。捕鱼进了边境以后，企业政策其实我也是世贸组织，但是它有点小问题，主要是在加入世贸组织之后，世贸组织的很多的作用就开始。政策是提示性的。他也是在国企业和国外加油的，这是我们去讲的这首。</w:t>
      </w:r>
    </w:p>
    <w:p>
      <w:r>
        <w:t>Yùn(00:29:41): 政府这个你看人他做什么？在整个这个范围里头，只有政府在里面。感觉没有出现。但是它出现在一个地方。你都写没有叫欧亚？搜索这种工业联盟发。就想到了一个 a event no trade 困难，它是一个区域贸易协定的范畴。在里面，它理论上有一个在它区内的这四个国家，它是自由贸易。你进入到了他的国家之后。你再一次也是在道德？</w:t>
      </w:r>
    </w:p>
    <w:p>
      <w:r>
        <w:t>Yùn(00:30:47): 李老师，它作为一个叫自由贸易协定，它跟像我们讲的是跟关税同盟有一个。每个国家保有自己对外的贸易政策。包括分类。那你他们关系怎么不太一样，关注好在这里出现的这个问题就是当。远程的资产进入到俄罗斯的车多了。他的问题也是即使从你这来，我也要对政策的变动，对一些影响来讲，它其实是鼓励。这是我们去讲到的洗头发。对于政府来讲。他有挑战。他因为有成本，他因为有利益，他会有调整。对于我们中国政府来讲？这个人到底在哪？一样有机遇这里头就讲到了我们的一带一路。我们和什么？中国方面的关系，中国的话没有单独这样一直没有的，八点后肯定是好，我们讲可能。你要看我站在纯出口上。当我做的是。今朝的代言。把车卖出去。党员们。运输的一个垫资，就算。他没有跳过。他头是方方面面的，从最早期的叫采购的计算。到中间的运输保险经营的各种费用，通关的运存，这一切都是他的成分。除了这些成本之外，它还有非常重要的中考生的东西。</w:t>
      </w:r>
    </w:p>
    <w:p>
      <w:r>
        <w:t>Yùn(00:34:04): 商务活动他的风险去做商务活动的风险。办的多，小朋友办的多，那他的东西。资金回我记着贸易这题回收问题东西。因为它会涉及到一个国际结算的问题。俄国贸易它还有一个。完之后你没办法和我们的之间用什么，就我们。甚至我能不能够用一般的什么可自由变化的过渡阶段，中国和俄罗斯之间的货币的结算主要是。我不。过路那我就不知道你去干，因为已经是绝大多数银行都已经被基础要基础到，在我们会。北京不让交易非常好，这样做下去还有什么？一个是周期，因为周期比较长，那还有一个算不算还有银行的？一旦这个银行涨了涨，银行有一个垄断的问题，你要想让他帮你收钱，然后付出额外的。去年我们家碰到了一个朋友。喝完酒之后我紧手的压力更多！那就没有办法了，老师没有关。下一个风险。</w:t>
      </w:r>
    </w:p>
    <w:p>
      <w:r>
        <w:t>Yùn(00:36:06): 运输的。运输的风险。是看我们可以通过我们的投资把它覆盖。机会就定成就来讲。是这样吗？可以这个东西就开始比较简单了，因为你自己去做一个业务市场去做一个。这个资金？生命的波动。他来说贿赂我。这是我们的汇率，一夜之间就崩了，是源自于国内竞争。这是。</w:t>
      </w:r>
    </w:p>
    <w:p>
      <w:r>
        <w:t>Yùn(00:37:40): 采购 yes 紧张表现出来的形式是什么？这下可以写好，给你举个例，眼睛是大的风险，采购成本这个风险最终传到。它变出来的可能买方不疑惑。就弄过去了，因为有人告诉我说就降价了，我可能不买，我可能就不过。然后还有什么？这风险就是刚我们讲的，你要是赶上他政策的一个波动采购之前到你运货的到交货的中间这段路程，这段时间的里面。他政策发生了非常大的改变，从关税没事他都会把成本的。</w:t>
      </w:r>
    </w:p>
    <w:p>
      <w:r>
        <w:t>Yùn(00:39:18): 坐标。除了之外，还有一个东西。就会竞争，是一个间接的车企在国内的竞争导致了它。还有就是车企直接下场就会讲到直接进入到市场以后，他做 AI 带来的一个空。面对面来。</w:t>
      </w:r>
    </w:p>
    <w:p>
      <w:r>
        <w:t>Yùn(00:39:47): 好，这是我们去讲到的。它会有很多的风险。俄罗斯它确实比较特殊的问题，如果他们社会的风险同样的问题，这段话。不是我不是用的你比用的？风险很大，这个是刚给大家看到的就是最近的一个报道，大华尔街新闻的报道过这张图片。就是我们对俄罗斯的出口项目的858，这其实是源自政策的风险。对像这种抑郁关税的问题，其实也是一个政策，多动一下，大概我们说23年之前肯定是免关税的。但是，23年之后你走转口，它也关税也依然是要征收的，所以说你的地税通过门口就通过这个价。通过客户的行为是没有办法规定要关税的，那只能是通过什么去规避这样的一个关税？它导致的一个结果就是你纯的做中间商去做这个出口的话，整个这个路子里头就走窄了。别跟他走。这是我们看到的这两张图片。05年今年前九个月是红色的这条线，红色的出口，别的出口还是说车子直接在中国境内1000万到。我们去发货，整体的来讲规模可以讲这样子20年这是21年22年然后2324。那24年到了顶峰，然后看你们整。</w:t>
      </w:r>
    </w:p>
    <w:p>
      <w:r>
        <w:t>Yùn(00:42:23): 那还有一张图片，这是我们讲关于中国汽车经销商的一个一个数据能看到的，能够公开。不能收到。那基本上叫中国的品牌的总数。这地方。经销商的合同增长速度在24年的这一块，但是25年跟24年。每年都有大量的关闭感谢主席！这样，我们今天就是从一个小的 B 的，那么整个国际商务活动它是要的多元的。他参与的主体是多元的，然后它会涉及到从消费者讨论它的利益的一个问题的，那你的悲剧分析一下。去从经济去讨论这个话题，一定会让他们哪一个，因为他们的行为都是从他们的。</w:t>
      </w:r>
    </w:p>
    <w:p>
      <w:r>
        <w:t>Yùn(00:43:51): 头发白。那这张图表是往往图里头，他做了一点修改，因为有一些我觉得他写的不完全，我从我的观点来讲，对好我们讲大致上商务的业务的类型和它的业务。就我这张表格这样的拜访，我们可以给它区分为本土和外部企业，那我们能看到，如果我只是去我做的是货物贸易的话？在中国的本土企业和外资企业都会列入到中国的贸易范畴里面既可以做直接的做间接的。可以做投资的话，我是对外的，那么就是叫做 Ofti. 中国企业它是一个对外的。如果是在中国本土八百400，那它一样是有 FBI 的一个流出，那它同时它还会有 FBI 的一个流入的。再给我。</w:t>
      </w:r>
    </w:p>
    <w:p>
      <w:r>
        <w:t>Yùn(00:45:13): 另外，他们可以做很不错。服务，我们讲它就是与货物贸易有关的服务，还有一些跟货物贸易是没有关系的，他跟我对。贸易没有关系，完全独立的完全独立，包括我们去讲的大豆包金融电信一出叫飞。他可能跟我具体的监护没有关系，可以单独的，有一些，它就是完全和货放相关的，包括运输保险，包括信用保险包括。包括做代理，各种代理，我们去讲的整个国际商务活动的业务类型。你是商务活动的心中正在组织加他。你可能直接参与商务活动，你也。这因为是在现代的，就我们讲不能讲，国际上要讲全球化就知道了之后，当我们迄今为止。</w:t>
      </w:r>
    </w:p>
    <w:p>
      <w:r>
        <w:t>Yùn(00:46:42): 最为叫速度最一大一块最快的一次。所以我们。大多数加大多数他们都正好开放一个国家开放，它会有中对他来讲，对各种对。对国家来讲。这么一个阶段。这是我们讲国际商务的。学者对国际商务它有不同的理解，我给大家提供的讲的这本书就是他说所有同事。国际贸易和国际投资的活动，它都被看作是情商，放一年他自己说了两种，然后我们再给大家讲投资贸易又投资区分为。可能会说技术化技术贸易的话，我们可以给它区分为两类，一类是固化，在这个列在后花一套。然后没有固化上面的就变成，比如说我们讲专利专有技术，没有形成商品的内容放在哪服务里头。有些基础的买卖会放在不会？他们在讲，他就是他就更加的喜一点，这种陈述句来讲的描述的跨越国界的工商业的这样的活动。它包括列举经济资源服务商品劳务，技术资本信息知识等的国际算。不管怎么样，这个国际商务活动，它一定是什么？要么有货物技术服务等等换钱或者是换来这种商品定价交换的，这样的结果。</w:t>
      </w:r>
    </w:p>
    <w:p>
      <w:r>
        <w:t>Yùn(00:48:57): 国际商务的这个特征大家可以看一下，就叫做是它有一个跨越弧线，第21个，它是盈利的。追求盈利性的商务活动，他们从商务活动的主体，然后我们这里头就能看到，既可以是个人，可以是企业可以是团队，可以是公共组织。可以。</w:t>
      </w:r>
    </w:p>
    <w:p>
      <w:r>
        <w:t>Yùn(00:49:27): 结果一讲国际商务它的主体从事国际商务的企业，在我们的印象中，最主要国际商务的企业，可能会认为他要跟也会多一些。刚打了现在的国际商务活动，它有一类叫做是国际企业或者叫这地方有一个词叫做。天生国际化，这是国际化的企业，这些新生的国际化的企业的话，伴随着我们讲现代的数字进行数字化的这样一个一个技术的诞生是越来越重。越来越多，希望是去年的北大的一个老师，他做了一个年度的展望就出海，现在还能看到他的。在他的公众号里面还能看见他的一个回报，比如果做这类的工作或者特别感兴趣的东西。那你。</w:t>
      </w:r>
    </w:p>
    <w:p>
      <w:r>
        <w:t>Yùn(00:50:42): 商务作为一门课程，如果是专业的同学国际贸易专业的同学或者国际商务专业的同学去讲的话，他们的研究的内容就会特别多。特别多，所要解决的最基本的问题是什么，他就是要去分析到底是什么，决定人家企业他。成功到底是什么因素导致最基本的问题，所以它会根据企业从事国际商务活动的，从品牌在国内你的可行性的问题。记住生不同的他的成功失败因素。对于我们整个国际商务的理论来讲，这是华裔级企业家张他说。有价值的，对于企业来讲有价值稀缺的，难以模仿的资源。在企业进行适当组织协调的条件下，才能给企业带来国际市场的竞争优势，这个就是我们讲的 VR。</w:t>
      </w:r>
    </w:p>
    <w:p>
      <w:r>
        <w:t>Yùn(00:52:11): 关系的活动不行，这样的和学术好，那这个 VR IO 框架，其实回答我们说一个企业它怎么样具有国际竞争优势，或者说它在国际商务中间能够成功的。原因或者因素，他说我可以从两个角度去回答这个问题，两个维度，两种角度回答这个问题，第一个就是资源。下一个是我们讲的句子，前面这一部分 VR I 是资源 O 就是我们讲这里制度有外的制度的一个话题？</w:t>
      </w:r>
    </w:p>
    <w:p>
      <w:r>
        <w:t>Yùn(00:52:57): 好，我们看从资源的话，我们管它叫做是下一个基于资源的观点去分析企业国际商务国科大成功的原因，获得国家竞争优势的企业国际竞争优势的原因是。讲的是企业在大致相同的环境下低效差异的原因分析的是，我们讲，如果企业拥有特殊的，独特的资源。就扶持他能够获得国家垄断的优势。可能来自于技术，可能来自于管理。可能来自于它独特拥有的独特品。这是我们是讲的一个基于资源的观点。另外一个就是我同一家企业会进入到不同的国家，它可能。也是不一，这就是我们去讲它是制度是决定前的环境下企业绩效的重要的原因。换而言之。它是告诉我们怎么不合规的，它会通过制度降低合适合理制度，它会降低。核心到他的任何声音。包括内力运动企业的内容也包括外部文，我也是发音比我好。现在可以放假，我读的整体来讲大家就能从这就能够看出来，为什么我们16课程的内容老师？</w:t>
      </w:r>
    </w:p>
    <w:p>
      <w:r>
        <w:t>Yùn(00:54:59): 四个问题除了全球化之外，影响你什么部门，我也这么快就上完了，来看第一个我一周才一点，太太忙了。因为它的特征和国际商务的特征是国际，他进入到了这个国家，知道不同的国家，它的差别就是有的人说至少会进行在国内发生比较大的国。发一张单给我那国别的差异的话，一周上的比较勤政治，经济，文化，法律。社会观念，社会道德区别比较大的，那么整个的这些制度，这样的一个差异，它是在我们讲全球化背景之下，全球化文化它们在不同的这个周期。在不同周期的不同阶段里面，国别差异是有趋同又有异化的，所以我们这节课会特别详细的给大家讲一句话。这是我们。</w:t>
      </w:r>
    </w:p>
    <w:p>
      <w:r>
        <w:t>Yùn(00:56:15): 下一个就是具体的，其实是我们讲商务环境应该叫国际营销环境。企业来讲，从别的角度来说，它的国际相关性，那更多的是制度的具体的表现就是各个国家的政策及国家与国家之间的。叫单边的双边的区域的和多边的。在通话，当它是叫 hyperation 高级数字化的阶段的时候，我们看到了什么，看到的是多边政策就比较起作用。当我们进入到现在的这种慢球化或者逆球化的这样的一种阶段的时候，你就会发现多边形态起作用，它可能更多的体现出来的就是美国这样的单边，或者是美国现在跟不同的国家之间磋商的双边的贸易政策。你要看赌博，你要干什么？我们不光有单边的，我们必须要有区域，美国考核是相对来讲是难的。中国和东南亚整个的欧盟或者甚至包括中国和欧盟之间，我们可能需要有一些什么谈判，构成一些具体的贸易政策。这样的一些他的三边双边带，所以能看到的这个就是我们去讲的国际商务的环境，它包括贸易的环境，包括投资的这个环境，包括金融的环境。金融是我讲的不同资本家也放在里头了。</w:t>
      </w:r>
    </w:p>
    <w:p>
      <w:r>
        <w:t>Yùn(00:58:03): 第三个就是国际商务的战略性问题，刚的战略的话给我讲了，你在这样的制度背景之下，你选择进入到哪个国家？然后进入这个国家，在这个国家的居民，国土，海军是什么样的，什么东西，我的组织的结构要怎么样，这个战略去？那这里头，因为在战略的课程里头，他们有专门的大写讲这个战略他们也有，所以我们这块大体的部分是放在案例分析里面跟大家有关讲的。没有特别的答案，最后是国际商务的这个职能，商务的职能，其实就是职能这个奖励他的一个支持措施的问题。这个支持，我们知道这是市场营销里这个人力资源管理里面要讲的内容，这是我们同学的会计上要讲的，理论上他们都有基本的文章，但这块我们这里头？像俩月16我们可能有时间有讲解新出口讲解，我真打好全球生产的话，我们看到的一些概念技能也是。案例或者是他的文员不发是因为不知道咋发，大体上面研究的具体的问题大部分都讲了。</w:t>
      </w:r>
    </w:p>
    <w:p>
      <w:r>
        <w:t>Yùn(00:59:39): 今年的第二个问题我们解决了关于国际商务的科技会详细给大家讲收款。接下来我会买两台的话，肯定花费200多，我们大致上是全球化的话，我们讲的开始。然后我们把金额放进去，对不起，因为我都给大家直接下线下载，没有藏着掖的，但是案例分析的不能给你们，因为那是别的老师自己做的。</w:t>
      </w:r>
    </w:p>
    <w:p>
      <w:r>
        <w:t>Yùn(01:00:21): 我们先来看第一个全球网。最前是一个没有办法的。这里头，我用了一个找了半天，我之前有一个是不错的事情，但是英文的是香港做的，所以它是白。对不仅工都是三桶机了。放手停下。</w:t>
      </w:r>
    </w:p>
    <w:p>
      <w:r>
        <w:t>Yùn(01:02:04): 你们电脑我就还没有。表语是每个人的精美！</w:t>
      </w:r>
    </w:p>
    <w:p>
      <w:r>
        <w:t>Yùn(01:02:44): 因为我高中，高中就很难面对。这样。就也会养中心的。</w:t>
      </w:r>
    </w:p>
    <w:p>
      <w:r>
        <w:t>Yùn(01:03:29): 这就是我们看到了一个它里头讲到的，看到没有它的标题里头告诉我叫 EE。我们一般文化理解讲。对他用到了麦当劳的意思，麦当劳对我们来讲。从最早的开始要快餐进来之后可能高高在上，然后慢慢现在变成了最基本的，你可能都能接受麦当劳，你觉得？能把看作一个叫。他们已经不是外人去了，感觉不像你了，那也收到了，然后那也就会知道。它肯定是一个跨国企业。它国际商业的活动，它既有出口，它又有。你会发现这个企业从他这个例子来介绍这幅画，我们会知道里头写的有一个文化题要会后面会涉及到。</w:t>
      </w:r>
    </w:p>
    <w:p>
      <w:r>
        <w:t>Yùn(01:04:48): 第一个就是它里头非常强调的有一个字叫做文化，发现了吗？他里头写了几个字，一个是还会提到什么，它里头提到它的影响。安心又好又坏。三宝宝对叉烧包的影响。讲课里头会提到的。当然也告诉了我们整个的一个，它用了一个 production。这个生产线是一个汉堡包的生产，它是一个全球采购，然后生产，从原材料到生产，然后到销售，它是一个配置。自己看到的一个话题，你就往前走，从生产然后看到。他的消费。面对的解释。人家有生产线，全球配置市场。然后的研发。既有标准化的也有。</w:t>
      </w:r>
    </w:p>
    <w:p>
      <w:r>
        <w:t>Yùn(01:06:14): 然后讲到的影响窗户里头我为什么要文字化？不是有关系，就业产生影响，它会对收入产生影响，它会对一个国家整体的经济产生影响。它有各种的有影响，它会那么国家对于外资的政策，对于它的政策有可能发生危险。这样的我们会涉及到的这样一个问题，这是全球化的表现，从外观上我们可以看到这幅画是怎么样。他从几个角度去，可以看到去了解他。它会带来什么样的影响笑话。</w:t>
      </w:r>
    </w:p>
    <w:p>
      <w:r>
        <w:t>Yùn(01:07:16): 正是因为他有好的地方，有不好的地方政策，就是在绘制它。另外还有其他的因素，它会使得全球化出现一些呈现这个阶段性，我们讲的周期性。电话所以我们头脑会了一下他的表现，八百挥动力。哪些因素影响到了走法，他带来什么样的后果，首先就画了一个深刻的话题来分析的，要全球化流程上会涉及到的。推动力它的阶段，然后站在一个国家就这么看，但在全球来看，就有一个全球治理的话题，就是全球机构。有最重要的这样一个我们去讲的全球的贸易是就是市场是它的身体。保持一个突发现状，然后真正你比较高好友换来四个人看到的好，我也看到了坏，这是一样的。我们可以讲。</w:t>
      </w:r>
    </w:p>
    <w:p>
      <w:r>
        <w:t>Yùn(01:08:47): 和9月份课件有一个地方，是把他的快钱给他放过来了，因为之前用到的都是西方的写的。一个是我们讲的那个教材，美国人他写的全球化指的是中间向更加一体化和相互一本的世界经济的这个事情。然后那上面的是去研究大西洋贸易，他讲全球化是随着人类经济社会活动不断超越国界各个国家在贸易投资，社会文化生活方式，价值观念等方面相互交流和融合。那你会发现他关键。它会最简单的回事。从经济进入到了社会文化生活方向。也就是说他从经济全球化了。进入到了我们俩的一个综合的形象。</w:t>
      </w:r>
    </w:p>
    <w:p>
      <w:r>
        <w:t>Yùn(01:10:06): 好，那么张爱玲这我师兄他讲的是说的全球化，你看他讲从研究视角去讲全球化是以资本主义为内在驱动力。在技术进步与制度安排共同支撑下，各经济体的过资本技术信息，人员规则，观念要素，跨越主权边界流动与经济社会在更大空间尺度上形成深度。相互依赖与结构的结构性嵌入的历史过程，它国际叫全球化的话，它就把这两个结合起来。</w:t>
      </w:r>
    </w:p>
    <w:p>
      <w:r>
        <w:t>Yùn(01:10:52): 就分享方式分享关系，他把的那一套也放出去了，但是我还觉得比较不错的，也是没有就放下了。咱们休息一会，一会再一起去。你来看一下出来的？</w:t>
      </w:r>
    </w:p>
    <w:p>
      <w:r>
        <w:t>Yùn(01:12:00): 不应该认识到责任拜拜，为什么不？</w:t>
      </w:r>
    </w:p>
    <w:p>
      <w:r>
        <w:t>Yùn(01:12:13): 不应该认识到责任拜拜，为什么不？也不一样。我们看到的生产计划，它其实就是企业把它的不同的生产环节切片，想做一个切片。研发生产，服装制造，品牌运营渠道管理分配到不同分配的要追求效率高。现在叫什么，追求效率高，再加上孝义大恩这么的期待费用是不一样的。它最重要的是所有的国家，就或者说一个国家，它嵌入到了相同的。大便或者是一它就会导致了一个问题。虽然我们讲它可以利用规模经济提高效率降低成本。利润是增加的利润率是可以提高的，但是它最大的一个问题就在于，当所有的国家签在某一条链条上的时候引发了什么。风险的。大家都在这条链条上头，一旦有某一个环节也发生了问题。它就是画面。这个链条的侧面我们讲到了，一旦它有系统性的风险，既然政治冲突制度的变化，它就会沿价值链。所有的国家。这是我们讲的一个分层，在里面的话，我们会出现的一些一些概念就前头提了三个概念，全球供应链。</w:t>
      </w:r>
    </w:p>
    <w:p>
      <w:r>
        <w:t>Yùn(01:14:41): 给点这三个店会出现在不同的叙述里头，或者是文章里，他们讲的是相同的一件事情。不过一样，我们国际贸易里头主要讲的是什么？国际贸易国际经济学家理论的时候很多的时候会去想。</w:t>
      </w:r>
    </w:p>
    <w:p>
      <w:r>
        <w:t>Yùn(01:15:05): 讲价值链的一个问题，因为我们关注物流或者是管理的角度，它更多的会去讲什么供应链。就讲的是一个食物的流转，零部件或者是原材料，它怎么样的商品的产品。他们怎么样从原材料步步的到那个什么地方，就是这样子的一个过程，那产业链，它可能会跟供应链和这个价值链有。会一个店里头，他会他理论上很多人会说他是供应链和价值链的一个基础。感谢人员会在哪个地方用到企业经济就是我们会去讲到一些政府的政策里头，他更多的为我们讲产业链，供应链。就讲这两个概念，这是我们能看到的，这是稍等他在屋里头去梳理了一个简单的苹果公司的一个全球依恋的路径。这是23年的书哈，23年的书，你看他的讲供应链的话，它一样是有一个环节，采购制造，仓储配送。价值链的话，它可能跟它略微有点区别。然后讲苹果的一个产品的一个价值链的一个问题，看到它的一个零部件的一个价值的体现。它中间叠了一节你讲它去强调的是什么，价值链它强调的是不同的环节的增值的部分。看你能给这个产品贡献它的价值增长，我更看重的是这方面，所以这两个融合起来看。</w:t>
      </w:r>
    </w:p>
    <w:p>
      <w:r>
        <w:t>Yùn(01:17:24): 去看一个产品，或者说一条产业整体的供应链，或者是价值链的话，我们说形式的。根本不想是供应链，我看的是什么，把供应链里头不同的环节给它看作是一个 X 轴。看动词。这就是两个是同一个问题，同一个线下互动角度的观察而已。所以供应链可以有锻炼的。</w:t>
      </w:r>
    </w:p>
    <w:p>
      <w:r>
        <w:t>Yùn(01:18:02): 价值链我们价28画面吗。在大学面前讲。下一遍还有正面的风水，还有重夏天的话，一般会换了吗？转它一样，它只是给它放到了不同的地方。这样的一个没有看到为止，你下午晚上吃饭怎么讲，说我们会说你去讲这个叫产业政策，我们的目标是扶持中国的企业叫是沿全球供应链，我们可以说严大企业。这就是一个的问题，往两边走往上走了，就是价值增值高的做完作业，还有就是练的越深，我从这个产品价格升到另外一个产品。就更高端的产品，是因为他会下下面的一个分析的改变，出于。</w:t>
      </w:r>
    </w:p>
    <w:p>
      <w:r>
        <w:t>Yùn(01:19:17): 产业链，那我们讲它可能的概念会比价值链和工业大，但是它是也可以去讲这个产业。它是去想的是什么？它和其他的产品。或者是他的头部。这是我们在网上可以找到我们的关于全球半导体。除了一个半的产业，那它就会有上游产业都是固定的下，它可以包含若干条件，产品供应链。比较大的。收下放到你这个光刻机一个 API，这是我们今天看到的点点头。</w:t>
      </w:r>
    </w:p>
    <w:p>
      <w:r>
        <w:t>Yùn(01:20:14): 右侧的话，是我们可以看到它是最讲的一个特点的，我们产业未必出现在我们的国民经济行业分类里头。国民经济行业分类层未必有你看到他们讲到的事情，差别的某一些产品还有中间。是直接就依然沿着他的面去走。是以什么分配？讲一个产品的东西，这是生产文化的一个带来的话题。最好。然后现在我们讲它有赖于金融。跨境的一个流动的一个问题，资本的一个跨境的话，我们有间接的，有直接的，间接的，主要就是讲正在的投资。光是证券正在家都放在里头，现在还有各种眼神功，那么它使得各个国家的资产负债表，全球范围内一个比例的一个连接，这是这样的一个金融的话。但是。和生产还有不一样的一个地方，就是它是非常的敏感，而且它包括了利率汇率的政策，它可以直接的这样的政府被他的一个管控。管控相对来说。最起码我们会知道人民币。就要从资本上去没有完全放开了，所以金融的全球化，它和市场和生产是不一样的，直接投资是放开的，写好30道菜。</w:t>
      </w:r>
    </w:p>
    <w:p>
      <w:r>
        <w:t>Yùn(01:22:31): 还有就讲到了这个技术文化，技术和创新的全球化，我们以前要放在生产全球化里面讲，那现在因为技术问题他会觉得特殊，会的特殊，所以很多人把技术的问题。把单数放一块动画的表征，他记住的话，因为他现在变成了个主要的发达国家或者国际中间的核心问题。我们会知道，记住他在整个的技术市场里面或者说几个问题，化科技就是开放与安全是第一。都一样会比较开放。这是我们去提到的是基础很近，马上要交了，还有两个小时要交了吗？他里头去讲这些话语。全球化你不用技术的全球化你不用管，要做啥，所以八全球化是会。不确定就是可以的，老爸。</w:t>
      </w:r>
    </w:p>
    <w:p>
      <w:r>
        <w:t>Yùn(01:23:58): 这是我们讲市场的整个的全球化，它的内涵。企业独立的资本独立的人类趋利之外，最主要的推动力和外在的这个环节，地方我们讲三个，一个是技术，一个是政策制度，还有一个就是企业。国际关系。那技术前面技术最重要的一点，它带来成本效率提高，为他减少了国际技术障碍。那这是史丹是社科院经济所的所长，他在23年的时候写了一个数字经济策划上面这个作业给一点贡献的机会，你把小组成员的学号收集一下。它是推动力，主要是运输技术到空气，我写封面它带来的一个从头交易成分。真的是我心里边你发现你自己的选为中心的核心节点，你连你自己都不想发给我了，看到的运输与通讯技术在上要到2008年之前。全球从东海运到是交通运输，然后再底下是我们讲通讯费用，电费用价格是最基本上单里面的话已经不足1%。这个接近没有了发完那就现在来看的话，新的经济的革命，它带来的就是这样一个时代曲的这个叫数字经济。</w:t>
      </w:r>
    </w:p>
    <w:p>
      <w:r>
        <w:t>Yùn(01:26:06): 话题的话，它带来的是贸易和成本的贸易成本之间的一种压缩，所以我们会看到前面提到说贸易里面的风险。因为时间的缩短，贸易时间的缩短要出现暴露的时候多少回答的风险确定性是可以的。那里头有这句话，我们可以简单是因为数字经济全球化最新的这一期的话，它不仅仅关于贸易的数据，它也具有安全的内涵和影响。它会促使各个国家的全球地位构的一个变化。这轮又是为什么进入了数字基？对外贸易冲突。现在的经济的学习。我不想找。脑子就懵了，技术的话，它可能它是效率能够高效率，所以它是全球经济的选择，但是效率就是技术一旦不平衡。大道它也是经济？</w:t>
      </w:r>
    </w:p>
    <w:p>
      <w:r>
        <w:t>Yùn(01:27:37): 除了技术之外，我们讲接下来就是技术是使得原子化再进政策的话，它就使得全球化变现。不知道去哪找会计作业不用找了，我想起来了，会计作业里面找李斌不用找了会计作业里面。贸易的壁垒解散了，还能看文件吧，我们讲的是我们可以找到，好烦。减少放一点，从而不妈没有，我不知道，我们会说我自己来去采用带有提示性的政策没有。不用找我，我有在线文档，我去看。</w:t>
      </w:r>
    </w:p>
    <w:p>
      <w:r>
        <w:t>Yùn(01:28:39): 这是我们讲的政策的共同的一个问题，右是我正在去下载的美国的一个关税。我们讲的美国，我们从世贸组织它的约束的观点是不到百，已经新税率是不到。我们讲到9月份的时候。那今年要征收的关税税率，巴西，印度这是最高的，其实现在的话都是没有这个中国的话，我们这地方还是30%但是我们讲在11月份去看11月。我们就会知道中国的设计现在大地方在多高？55吧。或者是接近5%？所以这个关键点增加一下这个关键。中国出口到美国的这个产品是按季度关税，真还是说除了这些关系，还有别的关系。这个环节窗户加双边的额外的杜家人。这一段还有？关于你实际的费用。</w:t>
      </w:r>
    </w:p>
    <w:p>
      <w:r>
        <w:t>Yùn(01:30:14): 另一个，我们讲的就是关系国际关系现出来的，我们知道这个概念叫一元政治观。关键的关系对于全球化，我自己的观点说技术是全球化的技术的机制，然后政策是你政策的松动是自由化的自由化。然后这个是修你全球化的一个外形，你的程度到什么样子，怎么到达，本来这个例子，既然政治关系越紧张。全球化的程度就会改变，做演讲这个政治关系，它怎么样越融洽，自由化就是全球化的机会提升速度提高。</w:t>
      </w:r>
    </w:p>
    <w:p>
      <w:r>
        <w:t>Yùn(01:31:14): 这是我们去讲到了哈，这里头是有一个有很多经济学家去分析过地缘政治的关系，地缘政治关系的一个变动，它对于贸易的影响，对不同国家的。讲它。他的言论是非常的像我们叫做。发达国家来讲，历史数据比较地缘政治关系对他的影响是这么小？大了。那对于后妈来说，它是减速。然后这衣服帽子？他是这样研究的人比较少，现在还没有太多一这次我们在一些文章里头找到了一个地缘政治分裂的代价。大家看我们的第一个，第是 S m2022年报告里面讲到的一个问题，它的红色，绿色的视角，它的一个主线一个。下线上线就是影响的下线，显然做的特别数据不是非常的高，不是很高，但是你能看见它。损失了全球 PPT 的6%接近2%这是 SS，然后底下23点的还有后面的几个人做的。能上线的数字都挺高的。</w:t>
      </w:r>
    </w:p>
    <w:p>
      <w:r>
        <w:t>Yùn(01:32:58): 我们讲讲的是全球贸易的一个分裂？我们提到的全球化的三个推动力之间本身是相互纠缠的，我们会知道技术和政策技术的发展。这个框架，它一定会对技术或者创新有保障，所以它们之间是互相会有关系的，然后地缘政治和技术的层面的话一样，那我再紧张给大家讲。这里是走必赢政治之间相互也是有关。这也就是为什么我们讲的是中日韩和美国和欧盟或者和东南亚或者包括新加坡之间的经济。我们当我们政策的变动也会使对方政策变更。这是我们讲的三种力量，激动的，真不想回家了，全球化的一个周期性的话可以大家换一下。描述他的时候，尽管我们说这种话，它就是国际商务的活动的贸易与投资全球化流动的过程中间既有过独有。资本也有商品资本服务，然后是，但是在描述全球化的时候通常采用。因为他这些因素的影响，现在会把服务贸易家庭称为记录我的事情。</w:t>
      </w:r>
    </w:p>
    <w:p>
      <w:r>
        <w:t>Yùn(01:35:08): 作者很复杂，后边的这个图是我们在 voting on voting video 在这个网站里头，我们是能够看到。大头的机构或者学者研究这个问题，数据也走在一起，大家看到的是指标这个费用。叫对外依存，对外一个是全球的贸易战，全球的需求，全球客户网站全球第一的时候来作为。罢了，它的一个概率增加，数字越高，大家对冠军依赖越高，意味着全球化越高。那这个数据里头大家看完之后。</w:t>
      </w:r>
    </w:p>
    <w:p>
      <w:r>
        <w:t>Yùn(01:36:00): 时间已经到了时间将是到2024年。分别来自不同的有学者的，然后是 temple table，然后这个时候是典藏的。2008。时间段大概是在上个世纪的七八十年代。这个时间段应该能知道这个时间算成什么？我们看全球化，这也是偶尔他们在09年的时候二看不到20年去讲这个大西洋沿岸150年的经济发展。他说经历了从实体从世纪开始到现在到这是2018年，现在经历了三次。三个第一个叫美好一代是崇拜。这挺好看的。第一感谢。这个是我们讲到的，他说是黑暗的。一旦。然后1950年之后到2008年应该2009年吗？2018年它是一个叫做是全球化潮流的一个复苏的。我们单位倒闭都把数据放大了，这是在美国的，哪怕你做了一个之后。相当的文法，1870年到2023年基础上，这个阶段就是我们刚刚讲到的老师讲的美好年代。美好平台，然后这个就是我们讲的 AR 的，这叫在全球化的阶段，后面的是这一段到2008年这一段时。</w:t>
      </w:r>
    </w:p>
    <w:p>
      <w:r>
        <w:t>Yùn(01:38:24): 刚才讲的补充，实际上我们讲我们不同的学者去研究这一段的时候，我们给到的观点是有区别的，这是彼得森研究所，他这里头的文章会发生支付报告里头说分了五个阶段。这五个阶段里面，对于中国来讲最重要的阶段在哪。1980年到2008年第四个阶段。每天做百分，他们没听说中国的国运就在什么，我对外开放的时候，大的一个高级美国方面结算。也是享受中国的对外开放，它形成了高级的话的过程中有一个非常重要的研究市场。进入了2008年之后，他这个 PPT 的时候，它是在波动状态。大家知道吗？其实最终的如果没有疫情的叠加，那是会波动的上的，但是又有疫情的叠加，所以。</w:t>
      </w:r>
    </w:p>
    <w:p>
      <w:r>
        <w:t>Yùn(01:39:41): 画了他的佛教故事 low 是叫慢的发明阶段是 TIIE 金研究所里头讲了一个，它做了一个划分，它分了有这样一个阶段，五阶段。那么我们去讲的全球化有一个什么叫做有我们去看，这是弗里德曼，他在21世纪前史里头讲的说全球化有三个版本。第一个版本是一战爆发前的商品，好了2.0版本就是二战结束之后的中期，我们讲是50年到80年到90年樱花冷战结束前吗？这个地方叫资本，然后3.0版本就是从90年代早期到2000年左右，他就进入了一个近期的阶段，一点零二点零3.0的版本。这个版本的分析的话，出一块。</w:t>
      </w:r>
    </w:p>
    <w:p>
      <w:r>
        <w:t>Yùn(01:40:51): 现在我们看到的是世界经济论坛19年的时候去讲到了一个全球化的新的时代。都换了一个新的时代的话，学者的观点不一样，要给他定义，这是我比较。大了。他投美国会现在是清华在清华当老师不大好。这个全球化的时候，它大体上会发现什么，你看他最简单的一个话题，他把1820年之前。他这方面的全球发现主义或者说现代意义的文化的萌芽的阶段。然后82年1820年到1978年什么？18年到18年，然后18年到现在进入到一个创新的文化，什么意思，他把。弗里德曼的两个阶段就看你头发贸易的和身体的把它包括他的信息的都放信息的放在了。盖好。</w:t>
      </w:r>
    </w:p>
    <w:p>
      <w:r>
        <w:t>Yùn(01:42:21): 但是整个的一个全球化的发展的一个阶段，我们简单介绍一下全球化的话，它嵌入了各种各样的政治制度，非政治制度。我们包括多边贸易体制，区域自由协定投资保护协定就是所谓的 RTA 然后 BI P 金融监管协调机制。党约环境协定和数字贸易规则所管理这些规则的机构，我们称之为全球这些全球机构帮助管理规范和监督全球市场为企业个人。国际商务活动去提供规则框架争端解决机制，降低信息不对称和这些风险，他们构成了全球化基础。这句话是因为全球化人的一个波动或者是现在的一个逆转，也导致了全球机构他遭遇到了很大的挑战。</w:t>
      </w:r>
    </w:p>
    <w:p>
      <w:r>
        <w:t>Yùn(01:43:29): 他需要我们讲，我知道你们鱼同学我们非常重视，个人现在就是想我不知道你是怎么样。那这个政治机构里面受第一个不要是在国里面，他和你晚上几个上手把相关的。联合国里面他的跟中国相关一样，联合国贸易发展委员会有贸易发会什么作业，下一个就是我刚叫你做作业，你让我不要你参与一下作业，你说然后还有以后不要吵。我讲的他的亲属做一些数据写话题，这是我们去讲的这个联合国，然后接下来这个我没有问题。BBC。国家秘密组织它管理的是全球的。涉及到的面积的一个是一种货币危机的偏中距离危机中的人数危机后。约了自己处理不了，叫多边组织去了。向左只能看不也是望着吧！它的目的是推动降低贸易和投资积累非常极化的优势。从什么时候开始？正式的这个叫他的微信就得到了会非常大的一个朋友，其实就是2019年的时候，世贸组织的 TST 最后。的最后两个大法官，这他七个大法官变成了只有两个了。美国阻挠上市，叫上述机构大法合同。</w:t>
      </w:r>
    </w:p>
    <w:p>
      <w:r>
        <w:t>Yùn(01:46:00): 19年的时候我说这里说过，你想两个大法官意味着什么就没有办法对所有国家就是在世贸组织的那个叫争端。终端去进行上诉，因为它构成上述的小组就是三个大小。19年之后，118年的时候是倒数第三位法官到七没有。他要求有多少，至少美国占的权重比较大，他不举手。到造出来，因为茂大基本上都会每年会邀请的那个张月娇之后一个时候进到了一个饭馆。这个老师九年之后 PS B 不能在一起就没有我这不写了两个字，他们说那就对了。2000字一个人商务统计自由世界影响的时候，没有人可能规制。他没有办法去管理，他先把它做完，所以大家就想知道组织的作用是什么来讲，我们说这个 hyphon organization 在2008年之前的内测。</w:t>
      </w:r>
    </w:p>
    <w:p>
      <w:r>
        <w:t>Yùn(01:47:33): 大家可以看，除了刚刚对齐一下，看见各个国家就这样的约束的关税。我们看美国的是放在最下头这些发达国家的美国这些发达国家的这些观众经过在世界贸易领域的多轮大红色战争14年的时候。降到了1.5像因为对他来说是超过的？那18年的时候，我们再去组织里头的新的关税就是上台一年之后，美国的这个税是3.0。就发展往上走，其他的国家都是在往上走的。这边看到的就是我们讲到的美国的这个数据，你看它最后翘他还没算。2025年的话，这上面肯定是往上走的。2025年这个事一定往上走，这是发展整个的发展经济，这是包括中国，巴西和印度中国的税率是最低的。这中间是最低的，不用说。另外，这里头如果要引领经济上亏损的一个地方。</w:t>
      </w:r>
    </w:p>
    <w:p>
      <w:r>
        <w:t>Yùn(01:49:03): 我把这个分给大家去讲讲这个问题就是中国和美国，其实我们在这个贸易冲突之前，很早就在世界贸易组织的这个平衡规则制定的过程中间有很大的一个。我讲讲的话题。那么中国在世界贸易组织里头，我们是发展中国家还是发达国家？好，那么接下来再问几个问题，中国坚持自己去发展中国家地位。我们可以查一下这个新闻。我们在和美国之间之后，杨博说在世界几十年中间的发展中国家的80。我家还没修。我经常说已经放弃了各种打探情报，这你这课咋样太多烦这个点，他应该做。是我讲的是美国还有一个法案，川普上台之后干了些什么事，他在他的那个白里头看到的有一个叫的是。推进在不同的争取在所有的发这个叫多边组织，就是全球机构里面给中国贴上标签。不能去街上发达国家。我们尽量让中国接受高收入的要求。我们按照世界银行，我们的收入平均的收入，人均收入是多少？我们依然离高收入国家差。所以看我们在中高手。</w:t>
      </w:r>
    </w:p>
    <w:p>
      <w:r>
        <w:t>Yùn(01:51:18): 那我们。我加了这样一个标签，如果我们放弃了在世贸组织里头特别优惠待遇的位置大于其实对于企业来讲。刚讲的就是一种的一的关税，第一天第一的履约的就是让你下次有一些政策，所以我们的优惠的政策，我们可以享受时间是短的。或者你要遵守某一些规则，以前可能15年之内成熟，现在可能就没有缓冲的时间，现在跑来打打。就现在国内好像中央总裁。是这样的就在于发达国家和发展中国家，我们没有变成我们没有去向。先把国家都给我。无不是承担。我们在这个转向？这样的这个是我们讲全球经济的一个现状，给大家看一些东西，主要的这人均 GDP。</w:t>
      </w:r>
    </w:p>
    <w:p>
      <w:r>
        <w:t>Yùn(01:52:43): 第一个看世界产出的这个产出的主要是去看的是我们看到的一个。这叫制造业，占全球的每个国家制造业占国内生产总值的一个份额。我给大家看好是。是直接打出打开了这个网站。这是？直接？因为我是新的都能力长。更能看到的是一个叫你的国家，它的 GDP 冬天制造业的制造一个问题。这能这因为他的从1960年到2024年的一个数据，我们可以看到中国的颜色怎么样出来的。大体上出现在里面的背景上，疯了吧，这我天天我说李晨曦为什么一定要这样，咱们的名字得多长？知道在我这边是非常高的。当你要和。这里头是这边是1961年，这边是我们的2024年的一个计划。最高的不是中国小活的比重可能比较高，但在大和中国是很高的，然后全球类的制造业的一个占 PP 的一个比重，它的一个全球的分分布情况。美国它在百分之内大家推的。</w:t>
      </w:r>
    </w:p>
    <w:p>
      <w:r>
        <w:t>Yùn(01:55:00): 然后是这里我登录了一下，这是一个什么，这是美国的 IPC 美国的贸易委员会他们提供的一个数据，中国的做的没有那么好，我看看。数据是联合国的贸易。贸易数据或者要回答了国家这个数据是8703就是汽车，然后在这个8703里头，我们可以看到870380。这是电动汽车的一个全球的出口的情况。咱爸转转。网络语音写。我是天网的。老师也翻墙，就是全球新能源车的出口上面中国。远远超过其他国家，除了还有一个。中国你可以自己给自己修行给他看。换一下俄罗斯可以找回。</w:t>
      </w:r>
    </w:p>
    <w:p>
      <w:r>
        <w:t>Yùn(01:56:26): 今天早上不知道啥事？那我去吃就是没吃，我有一次我要立 flag 的时候减肥。紧接着那一顿就会大吃一顿。对于公司的进口来说，中国是它的品牌。我们看到的叫。下一提出几个问题。他还是主要就是中国历史上的大。因为。</w:t>
      </w:r>
    </w:p>
    <w:p>
      <w:r>
        <w:t>Yùn(01:57:30): 给我整那个东西？作业做完了，交掉他。有1万8他还得再凑两人。我不知道我写20002万多字，现在是九个人10002万2000字还可以再凑两。然后你的帮助？给你让我推荐一下，你要求真多，你自己看你照照镜子。你是不是照照镜子挺好？头发特别多，我感觉这是什么玩意，咱就说这个图的话就是人类的了吗？我这已经打薄了，我都不好意思跟你说，我都打薄了你。是，但你的头发偏硬吧？那你说我把你给个头皮撕下来。我都不认识。我想搓一整头。</w:t>
      </w:r>
    </w:p>
    <w:p>
      <w:r>
        <w:t>Yùn(01:59:08): 好乱。我已经中毒了。他不动了，边上。典型的没有办法。喜欢白色。你怎么走。</w:t>
      </w:r>
    </w:p>
    <w:p>
      <w:r>
        <w:t>Yùn(02:00:52): 都是自己的。在这方面就会。补充一米的他就喜欢。</w:t>
      </w:r>
    </w:p>
    <w:p>
      <w:r>
        <w:t>Yùn(02:01:23): 我每天都在。</w:t>
      </w:r>
    </w:p>
    <w:p>
      <w:r>
        <w:t>Yùn(02:01:51): 先把问题。做了不需要，我知道你下次你。那你还有谁，你们那个题做的做完你做完了，你做小组研究是这样子。我知道我为啥了，对不是你今天怎么那么懵？</w:t>
      </w:r>
    </w:p>
    <w:p>
      <w:r>
        <w:t>Yùn(02:02:42): 这些投资它远远不是低于全球的政绩和状况来看一遍，其实是滞后不忘。飞机在这两年，它其实23，24年，它其实还是决定贸易经济要高五层。那每年是世界叫他每年的这个世界投资报告的主题是发生了很大的变化，最新的今年的这个主题叫数字经济中的国际投资，因为整个的全球投资是在下降。在下降里面有一块往上走的数据，人工智能数字一，谢谢给大家讲话。</w:t>
      </w:r>
    </w:p>
    <w:p>
      <w:r>
        <w:t>Yùn(02:03:34): 我们知道你讲大的地方是什么，就是全球化的一个收益和成分，为什么现在有逆全球化，或者说有像贸易的一个冲突？对于我们来讲比较重要的就是在超级全球化市场，大家关注的是全球化带来的收益，企业关注的是收益效率。</w:t>
      </w:r>
    </w:p>
    <w:p>
      <w:r>
        <w:t>Yùn(02:03:59): 那现在大家多的是去关注什么，第二带来的成本，我们可以看到的，看经济新闻再大一点。全球的经济师们会看到很多的货币危机。阿根廷上咱们的新闻联播，除了讲李白之外。但凡提到货品危机，你必有货币危机银行危机金融危机，这些他人的归根结底是来自于什么来自于我们讲的国际收支的。就是全球经济失衡里面按照收集评分表，第二个就是我们会面临到更持续的进到金融动荡，那现在我们看到的刚刚课间的时候看这个头发。不是解决一个问题？30年前30多年前我在上大学的时候就提这个话题，当时我们的观点就是各位，这是西方强强在中国的做完了交代了，马上要开始做这个作业。老师说。先不是老师说这节课不上了，就让我们就刚才说了，他这讲完就开始做了，其实是来自于我们前面是讲全球化里头的内涵的，里头一个部分叫文化社会规范的一个。它的全球化意味着什么？在另一个角度去看创建国家对要说晚上吃啥了，反应过来了。</w:t>
      </w:r>
    </w:p>
    <w:p>
      <w:r>
        <w:t>Yùn(02:06:02): 发展到一定阶段之后，高度状态一定要到头往下，可以为它从社会的角度恢复社会的文化角度去它意味着文化丧失，意味着是。这个角度去看本土主义民粹主义，它是全球化深入的。全球化的周期是四。他自身决定了他往上走了。</w:t>
      </w:r>
    </w:p>
    <w:p>
      <w:r>
        <w:t>Yùn(02:06:39): 全球化的这个成本就是大家自己底下有一个片子当时一定会要给大家提一下这个两张一个，这是 D。刚才是也行，对于一个国家来讲，任何一个国家来讲，经济全球化，政治民主。三者中间一个国家最多取其二。这是老师讲的就是哈佛大学的一个一个教授，这意味着什么？如放弃某些佛家族全部都是一种。必须要遏制，这是两个法国经济学家对于欧洲国家来讲，咱们做。</w:t>
      </w:r>
    </w:p>
    <w:p>
      <w:r>
        <w:t>Yùn(02:07:46): 不是我还有三个任务，你做我就说不一大，对我们来讲是一个慢记录了人的漫法，并用一个足的阶段。讲现实是什么？我们讲的它趋于它是这是老外还是中国企业的基本上？直接逆转到封闭事情，他最多撤回到哪去吧，方向单边双边区域到中间周边侧的区域。是现在这也就是为什么我们的大红后外交任务越来越重，双边的区域的这些经济协定，投资协议？这里到谁后面去讲，就是简单的选择三个中心的板块。大家自己去看一下。关键的是没有办法。我一句话的意思，这句话是我在一样，是在你的字符他们所提到的去讲。用的话说话里头，红色不受阻碍和高关税贸易壁垒和不公平经济竞争比战争小。这是当时的国48年的留下的回忆，这句话就是总结了两次世界大战的。</w:t>
      </w:r>
    </w:p>
    <w:p>
      <w:r>
        <w:t>Yùn(02:09:41): 经验之谈。右边的这个数据的话，这个图就是讲33这四年的时间里头吧，年时间里头，每一个月的全球。我们能看到的什么就33大飞机这个图形在经济学家这个杂志。他的印象当中的短头叫坠入深渊，全程梦坠入深渊，转下去就下了他的人手。北京的还没有打开，这个就是我们这样简单的一个描述，其实怎么不能够。</w:t>
      </w:r>
    </w:p>
    <w:p>
      <w:r>
        <w:t>Yùn(02:10:27): 这个观点，而这张图本身是2008年左右金融危机的时候，经济学家克鲁达配的一个，这在2007年的时候出来了，希望组织的一个。他的标题是出现上面这一个叫就讲的是什么？历史是否会？金融危机之后，我们讲经历了十年，我们是反反复复的。从贸易的角度来看，它没有出现这样的回撤，没有出现叫，只出现了这样的一个波动。当官 T 高关税贸易壁垒，包括现在的出口，这样的一个政策，关税的政策，还有其他的非关税的这个政策，如果贸易出现了这个回撤。假的一战和二战的？从贸易的角度去看到。给我们讲的是觉得是战争的阴影，这个阴影有多大数据经济的数据？现在的这个脱钩，无论他从脱钩到地步的文化的过高等等等这一切。你这个理论上全都是价值链的都在链条上。理论上战争的概念是小。</w:t>
      </w:r>
    </w:p>
    <w:p>
      <w:r>
        <w:t>Yùn(02:12:15): 我不知道大家小姐是什么样，我有时候给自己的还是小连成对与不同有自己的问题吗？大概是一个小时，我们大家讲的内容讲的可以进去，里头有一个。有一个数据是本来想让大家一起在 ABC 里头去挖掘一下，为什么我们选择了那边找个点就中国的出口。进出口可以你回家休息，你别上了，这是我们的作业没有？比较多，但是？那接下来是今天的任务都给我讲了。在我们的平台上下载字节跳动的案例。小组讨论每天不是已经有五个组了吗？每一个组讨论就选一个问题！就为啥说分四个字一样就四个问题？做这种案例。你在哪。他为什么要我了，为什么我知道那你刚才到 PPT 里的 PPC 领导负责培训方式？是你说研究任务，那他为什么，它采用了哪些方式融入开发市场。经验或者。我稍微真换了两个。是他自己相对官方的。</w:t>
      </w:r>
    </w:p>
    <w:p>
      <w:r>
        <w:t>Yùn(02:15:07): 看字幕？然后就大不了。我有 U 盘，要不给我发群里给大家？</w:t>
      </w:r>
    </w:p>
    <w:p>
      <w:r>
        <w:t>Yùn(02:15:56): 我也不留我的信息好像。也是官方性质的。你是新华社新华社？</w:t>
      </w:r>
    </w:p>
    <w:p>
      <w:r>
        <w:t>Yùn(02:16:36): 这样可以先看一下你们的看一下 PDF 的文档？大家再听一下，额外加了一些 PPT这个 PPT 主要是大家不是这个视频就是多一些信息，下图给他们转过来。他会计要做一万字的案例分析是不是跟我们一样，每天我感觉对没有特的小组一个人上。100咱们是五个小组？他有不就是他一个人做？他们小组一起做，你就没经历过跟小组一起做作业了，你就别那什么40个计算题什么可能。</w:t>
      </w:r>
    </w:p>
    <w:p>
      <w:r>
        <w:t>Yùn(02:17:37): 一度和我不在一个品。证明我当初也不说。郭天鹏让我帮他搞个东西。但作业很多，一直很多姐。</w:t>
      </w:r>
    </w:p>
    <w:p>
      <w:r>
        <w:t>Yùn(02:18:24): 他又不要我做我。</w:t>
      </w:r>
    </w:p>
    <w:p>
      <w:r>
        <w:t>Yùn(02:19:02): 整整天作业，我在做作业的过程，我也把客服盘了一遍。最后老师。也是不可逆转的时代潮流。</w:t>
      </w:r>
    </w:p>
    <w:p>
      <w:r>
        <w:t>Yùn(02:19:27): 全球化布局以技术为核心的全球化发展战略，无论是综合资讯内是短视频内，这些自己用海外产品的内核都是基于数据挖掘的人工智能技术。产品都是根据日本，法国，德国，中国，印度自己操作，在全球共拥有一亿多创作者，海外用户占比也已经超过了10%。是一个计划的用户。日活用户达到2000万，我们全系海外产品，对不起中国文化，在我们的平台上也特别受欢迎。</w:t>
      </w:r>
    </w:p>
    <w:p>
      <w:r>
        <w:t>Yùn(02:20:32): 我们来自中国的代表中国地域特色的视频为什么？启动了全球业务，通过技术出海，从中国不是向世界。与此同时，也推进全球文化交流，以建设全球探索与交流成长为愿景的特别道路，不同的基础设施建设。</w:t>
      </w:r>
    </w:p>
    <w:p>
      <w:r>
        <w:t>Yùn(02:21:40): 跟这时间观点再十分钟简单的讲一下太累了不知道。真的吗？还是自己看录制那个月也拍拍完了，拍了他在哪，我觉得是找到了几个人。字节跳动的文档我下了，我给你他这个问题我拍了。</w:t>
      </w:r>
    </w:p>
    <w:p>
      <w:r>
        <w:t>Yùn(02:22:19): 没有视频。看视频是不是能搜到？</w:t>
      </w:r>
    </w:p>
    <w:p>
      <w:r>
        <w:t>Yùn(02:22:38): 这什么意思？我们全程的录像。上课全程都有录像吗？</w:t>
      </w:r>
    </w:p>
    <w:p>
      <w:r>
        <w:t>Yùn(02:23:20): 就等于教室里所有的活动。只有那一个是我想听。这样算。他们也有回到王，就如果我还想学习的话，你可以快递哥再听一遍。</w:t>
      </w:r>
    </w:p>
    <w:p>
      <w:r>
        <w:t>Yùn(02:24:11): 我知道我。然后也不能。</w:t>
      </w:r>
    </w:p>
    <w:p>
      <w:r>
        <w:t>Yùn(02:24:45): 这样的。</w:t>
      </w:r>
    </w:p>
    <w:p>
      <w:r>
        <w:t>Yùn(02:24:59): 但可以一个都一个九号，现在好像现在他的美国11月份的黑色星期五他还在做促销。讲到线下来。在美国的业务还正常的进行。</w:t>
      </w:r>
    </w:p>
    <w:p>
      <w:r>
        <w:t>Yùn(02:25:38): 同学有在春节工作吗？宋丹丹同学。用那个统计应用统计的学生。那研究生毕业之后？对你要有的。</w:t>
      </w:r>
    </w:p>
    <w:p>
      <w:r>
        <w:t>Yùn(02:26:31): 主要是在能力。</w:t>
      </w:r>
    </w:p>
    <w:p>
      <w:r>
        <w:t>Yùn(02:26:45): 安徽保姆是最好吃。</w:t>
      </w:r>
    </w:p>
    <w:p>
      <w:r>
        <w:t>Yùn(02:28:47): 这什么课，中级财务会计学？那重点讨论那个风险，因为动因或者是什么的话，都有很多，无非可非。</w:t>
      </w:r>
    </w:p>
    <w:p>
      <w:r>
        <w:t>Yùn(02:29:49): 这是我们现场讨论。</w:t>
      </w:r>
    </w:p>
    <w:p>
      <w:r>
        <w:t>Yùn(02:30:23): 啥让我们现场讨论？因为你再大点声。</w:t>
      </w:r>
    </w:p>
    <w:p>
      <w:r>
        <w:t>Yùn(02:31:12): 怎么办那么？老熟人就是100多人。那时候实习的时候才回来。</w:t>
      </w:r>
    </w:p>
    <w:p>
      <w:r>
        <w:t>Yùn(02:32:10): 以前我都问同学的这个问题，我看时间一定来不及。这样就稍微讲一下大家回去之后。重音的话一般的那些音。你去做这种问题的话给一个。去讲到后面。就我们。</w:t>
      </w:r>
    </w:p>
    <w:p>
      <w:r>
        <w:t>Yùn(02:32:50): 一种讲的动因的话，一般是非常的规模的追求市场效率，还有技术。追求这个东西，那我的动因，就这个动因的话，那么我从这几个动因里头，我去寻找去套一下。对于我们的案例里头的企业来讲，它是追求的资源市场教育技术。效率有没有技术有没有从我们的文献里头，从我们的这个案例的文章里，全文里头可以去找一个会不可以去找一些辅助的材料去判断它到底。这动因那还有些人去分析的时候，会从哪几个角度去看？是另外的有一些人去分析的时候，他就讲我为什么要国际化？是从内部去讲，我到底通过国际化想要干什么？前面提到的那这是另外一个是想去看看。想不懂。这是第二个，你们可以看你们写的有可能比我的内容还要多做，这个时候我做的对于一个逻辑。另外，他可能是有一次讲到，从战略的角度。公的，这是他主动来被动的，它还可以去区分为它的经济动机，还有其他的，这个为什么的说法，这个今天我们不结合双一个提供的什么方式融入？</w:t>
      </w:r>
    </w:p>
    <w:p>
      <w:r>
        <w:t>Yùn(02:35:03): 海外市场的话，对我们来讲，他老是盯着今天老板文件里的文件，他这里头的去写了。他们的他讲的，然后会有请您具体来讲。但我们去分析它的一个进入的时候的话，它是怎么样的一个记录方式的理论上我们就是那个作者，一个案例的作者是他怎么样进入的话是如果你告诉我。回答的是怎么问题，什么时候进入？第一个是进入的是什么？进入的是进入什么样的市场就是第一个是考虑。然后第21个就是具体我是怎么怎么解决的，你存量的方式，这个当时你是不好还是投资还是许可，这个就是进去，然后像是你的时间。你是领先的进去又是一先行者是生的同学还是追随者的还有规模。一是大规模的走出去，还是说我是试探性的，这是有我们同学讲的，它的方式，它的时间不同。这两个本土化的问题是什么？是他已经进入到了那个国家之后，他的经营他的，所以我们去讲的。其实还有一个后面是进入的时候就是这个号。打这个问题，我进去了之后我这就是假。它到底是要做本土化 Look to them. 做标准化和差异化和集中的，这是我们去讲它的一个进入的方式，那么对于我们的。</w:t>
      </w:r>
    </w:p>
    <w:p>
      <w:r>
        <w:t>Yùn(02:37:31): 后面大家。他做的这样的风险。在出海过程中间碰到的风险，除了案例里头写的，我们可以结合他现在的整个的在美国遭遇的。印度的发展创造了一些挫折，我们可以给他做一个分析的话？</w:t>
      </w:r>
    </w:p>
    <w:p>
      <w:r>
        <w:t>Yùn(02:38:05): 下一节课我们会怎么做企业的，在做国际商务的一个风险识别的时候，会有一些还去选择国。一些比较一些方法。其中常用到的叫投资账分析法，所以你看字节跳动，他在说你的过程中。一些他更大的一些档案因为。</w:t>
      </w:r>
    </w:p>
    <w:p>
      <w:r>
        <w:t>Yùn(02:38:40): 下一轮老师前面讲的部分。他的投资这个问题是他碰到了哪些障碍？过程中间。差不多。到底有哪些方法？把除非是放在手机当中放在。东方投资本的。但是。还有什么？算是放在经济风险里头还是放？社会风险，而是他的工会，他自己都提到了他的工会的问题吗？没有吧。投资障碍的分析法，就是我们讲根本。先左右的评价是能够看到的是还是打不通，把这语气从外汇中外音的提示。这样就总而言之，你能够看到的，它能够阻碍你去投资的，我都是放在这理论上，我们依然可以给他做一个分门别类，怎么样的分门别类，还是做用过吗？体验去分布分析外部环境的时候。对这还没提前跟曹老师说，他说，能讲这个是因为叶子老师还没讲的管理，这是基本上就是我。这是政治，经济社会的地位，我们讲的是我做投资障碍分析的。这里面有细分一下，在后面外卖，顺便把那个叫外卖，顺便把那个浴巾买了，然后不是你顺便把那洗面奶奶。这是做宏观环境分析工具里头的一个看的稍微闭眼，当我去讲风险我们讲障碍的时候，我详细的从这样的六个角度去给他讲。</w:t>
      </w:r>
    </w:p>
    <w:p>
      <w:r>
        <w:t>Yùn(02:41:34): 买了六个电池200这是在网上能够找到的，直接用 blue clothes 吧，你声音机了，这个国际投资的在全球运营的过程中间可能更大的风险。发的不是努力奔放的那条路，我依然也可以用来去解释。放你可以单独去，你也去把他的只讲风险上，机遇放在一边也可以去看。</w:t>
      </w:r>
    </w:p>
    <w:p>
      <w:r>
        <w:t>Yùn(02:42:19): 电脑。我们能看到的，对于更多的去表现的是一个因为在政策里面。意味着它包含最大的地方就是一个数据主权的问题，数据要素数据主权，所以一个国家安全问题。特别突出，所以它会有一个比较重要的就会有冲突的中美的一个关系。中美他能够在中美经贸团那里头占据。重要这一节我们大概可以放到后面讲投资冲突里面可以给他做一个案例，以前之前老的里头用的是马达马拉西奇中国乌克兰的一个。可能好一点，因为双方协商磋商之后也是达成了一个比较圆满的。的一个做法还不是做法，它的一个业务好像还比较。那我们能看到的第二块的风险，其实就是经济风险，这个经济风险里面，大家看一下，除了关关税战会影响到他的。卖家对他的利润的，他业务的影响都会受到关税战地出口的一个部分。还有一个比较重要的就是数现在反映的问题，对于这些理解很多数字要素。因为它的数字资产比较占比比较大的企业来讲，这将会是一个非常严重的问题。</w:t>
      </w:r>
    </w:p>
    <w:p>
      <w:r>
        <w:t>Yùn(02:44:38): 咱们的财政部也已经在开展一个特别的讨论，首先说。然后是我们看到的社会文化风险，刚刚跟同学讲用功的它是不光是从经济的角度就是一个成本问题。更多的是一个利益和我们讲的一个公权力的。</w:t>
      </w:r>
    </w:p>
    <w:p>
      <w:r>
        <w:t>Yùn(02:45:13): 然后还有一个就是我们讲的技术的一个风险的话，我们讲最关键的看给印度的一个一个聚集的地方，就是你可能会。价值观的输出这些东西，这东西就是一个困局，就是算法，你是算在这里。是在出口方和技术方之间，对这个问题的观点的不一致，是有这样的冲突。包括这几项数据跨度。为什么这么去？然后法律风险。法律风险，既源自于我们讲的一个从它的算法或者是它里面的技术转移。下面这技术泄露这类的一个问题之外，还有的现在大家看到了吗？就是他在卖的产品，他是一部分货物的一点比较。这也是。接下来是环境风险，它比较大。据中心的高高碳排放。还是有这样这里头的 E 的问题。B 的问题。对于我们来讲，从这个角度去看，对于企业在国际商务活动里头，这是我们讲合法合规，一定要记住。</w:t>
      </w:r>
    </w:p>
    <w:p>
      <w:r>
        <w:t>Yùn(02:47:18): 所有的这里头给大家加了一点内容是什么？前两天刚听的一个讲座，就是讲中国海外利益的一个问题。中国的海外利益，企业在对外企业的对外投资的这个资产利益外投资的这个利益是中国加海外日益中间重要的一个部分。那么这个海外利益如何来保护它，当面临风险的时候，如何来保护它，这对中国来讲是一个要学习的内容。所以它是不管是对于企业来讲，企业层面怎么做，然后部咱们的政府部门怎么做，站在国家的角度来看，我怎么做，这都是去要考虑的问题。你验证它可能在他的时间。</w:t>
      </w:r>
    </w:p>
    <w:p>
      <w:r>
        <w:t>Yùn(02:48:14): 这正当的 PPT 今天临时给他抓上来了，上午他在出海的过程中各个阶段面临到的风险挑战，你看他的。的思路就不是用快手，它是从你的这个项目的就是对外直接投资的，从启动阶段一直到最后的这个项目结束。一般这叫项目生命周期去看你面临上的风险，先要考虑风险，告诉我能不能去一个国家。</w:t>
      </w:r>
    </w:p>
    <w:p>
      <w:r>
        <w:t>Yùn(02:48:52): 就是我们这里头刚讲到，我选个企业对债投资，我选去风险到最低，不能说风险最低是在同样的风险是青睐的，应该叫同样利益的情况下，选择了风险最低。第一最佳，所以你看他去这地方讲的可研的阶段，内部可使用国际商务环境的识别的角度。</w:t>
      </w:r>
    </w:p>
    <w:p>
      <w:r>
        <w:t>Yùn(02:49:17): 第二个，在项目全面启动的这个阶段，那会就会是有一个法律合规风险值税风险这一个流动的划定了工程线。然后项目运营的一个阶段就市场运营操作，还有舆情的再往下，如果你在运营的过程中间碰到了。</w:t>
      </w:r>
    </w:p>
    <w:p>
      <w:r>
        <w:t>Yùn(02:49:40): 各种各样的风险就是我们讲恶意竞争也好，政治风险也好，对于我们来讲，你如何来应对它，这是我们讲的最后底线思维。出现了不能够容忍一个动荡的时候，最大的风险爆发的时候，他出来这是在讲的是。叫海外利益的保护，上面是更大的风险应对，那怎么来处理它。对于企业来讲，你在做国际商务就做投资的时候。我们碰到的风险有很大，最起码我们讲到他是什么，他碰到了最后的就是倒数第二个那个阶段。政策的变动应该要收购的。还有包括安世半导体是不是也是一样，它已经进入到了政策变化选择性执法的那一阶段，这个方面，这样的一个话一样。这是我们去讲到的一个所有的这样问题，这样的话就的。因为没有太多的文字，作为一个直播中戏出版社中戏大讲堂郑老师。先做一下也很多的文章去讲，中国最重要的，我们讲事前事中事后要做好预案。仅仅是合规，不仅仅是合规，你合规了，还依然碰到了恶性的这样一种风险，怎么办？对谁来说很重要好，我们今天就先上到这下周再见。</w:t>
      </w:r>
    </w:p>
    <w:p>
      <w:r>
        <w:t xml:space="preserve">Yùn(02:51:47): 还是我在做报告老师那课程平台后面是交的课程平台，因为会开开通通道，现在还没有。放在 Then after D. </w:t>
      </w:r>
    </w:p>
    <w:p>
      <w:r>
        <w:t>Yùn(02:52:23): 是肯定不用。你140人是动物123对你是不是平衡的。那好。</w:t>
      </w:r>
    </w:p>
    <w:p>
      <w:r>
        <w:t>Yùn(02:52:50): 我现在有人陪他聊会，是因为我还在等外卖，那个外卖已经送还可以，谁也不要跟我说话，一个第二个。千万别跟我走，不认识吗？然后吸引一下。来，现在可以跟你一块吃晚饭了，吃晚饭就能睡觉，我不吃晚饭，我减肥，中午就说好不吃了，你想跟我吃就跟我吃。</w:t>
      </w:r>
    </w:p>
    <w:p>
      <w:r>
        <w:t>Yùn(02:54:22): 不过。都是大数据的。不能。</w:t>
      </w:r>
    </w:p>
    <w:p>
      <w:r>
        <w:t>Yùn(02:54:54): 理解东西。</w:t>
      </w:r>
    </w:p>
    <w:p>
      <w:r>
        <w:t>Yùn(02:55:10): 谢谢上课吧，这已经蒙圈了，就已经蒙圈了，你蒙在这。刚怀上你的那种。</w:t>
      </w:r>
    </w:p>
    <w:p>
      <w:r>
        <w:t>Yùn(02:55:34): 刚说。我儿子在跟我老公滚蛋。</w:t>
      </w:r>
    </w:p>
    <w:p>
      <w:r>
        <w:t>Yùn(02:56:04): 我刚刚跟我说的时候，下周过来忙，挺好，学习一下，都是遇到这个问题和风险，万一我们也会说。现在出海重新遇到一个新的问题，我下周一就要开会。谢谢您抽点时间。没有我们想象中。干啥都完了。就你去看一下，有一些现在有一些叫推荐的，有可能写在第四，这个感觉得有这样的方式。反正可以把你先把我都看了，因为我下午回去，因为现在那个什么看看今天是看了几本是我觉得还不错的。是正常的活动，演讲里头也都提了这本书。比较多，尤其是它里头讲的一些教德州制造业，是因为它太小了，对，所以说你这种盲目的风险小什么？时间有点太少了，我讲我们不如就把前面讲精讲透，我们有所收获，是不是有要求课程安排有要求，不是要求必须改？国际就是 NBA 教职委给的内容特别多，这个全球化这个东西其实是一个概念性的东西，后面讲政治就讲讲那个环境会对就这个课给他少点，然后那课。只要你不知道，咱这老师也要教经济统计，你可别报我们是不是上我们那个统计的同学上完了之后还跟着我继续来上的都不懂，我们不是说。</w:t>
      </w:r>
    </w:p>
    <w:p>
      <w:r>
        <w:t>Yùn(02:58:32): 老师讲的不好，我们主要是那玩意儿，我们现在的工作人群就这个课和我们工作结合，其实我们会更你懂这意思，我们明白最早还是？因为我咱们做作文也得用理他，想他们有几个人就是那种刚开始。对，那谁的，主要是因为那个时间星期五真难，这高峰有机会，明年礼拜五晚上听听您的课，方便加你个微信，我也加一个，</w:t>
      </w:r>
    </w:p>
    <w:p>
      <w:r>
        <w:t>Yùn(02:59:19): 那还可以，就说到我主要是你跟我讲什么信息分析，讲这些什么各种公式什么这玩意你说我也不干什么。我真搞不了应用，其实现在应用很重要，因为现在很多工具可以帮助你去做统计分析，但是你要知道你要怎么应用的案例里和企业，你最关键的，你要让那个工具你想要工具告诉你什么做什么分析。</w:t>
      </w:r>
    </w:p>
    <w:p>
      <w:r>
        <w:t>Yùn(02:59:57): 大是叫什么？我本来以为那个课就是干干这个用的结果没想到就上来讲理论实在是这个事。</w:t>
      </w:r>
    </w:p>
    <w:p>
      <w:r>
        <w:t>Yùn(03:00:39): 我们教的好像是总学原理在职的，他不是那种上学的学生，因为周六我开了周六的时候不是。等一下这边上课，你都没法讲的讲员，你要你我们学生也会很懵，说我学这原理干啥，我又不要去当系统。品质。所以是让他们下面的。</w:t>
      </w:r>
    </w:p>
    <w:p>
      <w:r>
        <w:br w:type="page"/>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